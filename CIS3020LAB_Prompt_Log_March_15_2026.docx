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C1CB" w14:textId="64A36792" w:rsidR="00D75B96" w:rsidRDefault="004149C0">
      <w:pPr>
        <w:jc w:val="center"/>
      </w:pPr>
      <w:r>
        <w:rPr>
          <w:b/>
          <w:sz w:val="36"/>
        </w:rPr>
        <w:t>CIS3020LAB — ChatGPT Prompt Log (</w:t>
      </w:r>
      <w:r w:rsidR="004007D0">
        <w:rPr>
          <w:b/>
          <w:sz w:val="36"/>
        </w:rPr>
        <w:t>Lab W09</w:t>
      </w:r>
      <w:r>
        <w:rPr>
          <w:b/>
          <w:sz w:val="36"/>
        </w:rPr>
        <w:t>)</w:t>
      </w:r>
    </w:p>
    <w:p w14:paraId="75145E16" w14:textId="77777777" w:rsidR="00D75B96" w:rsidRDefault="004149C0">
      <w:pPr>
        <w:jc w:val="center"/>
      </w:pPr>
      <w:r>
        <w:rPr>
          <w:i/>
        </w:rPr>
        <w:t>Session date: March 15, 2026</w:t>
      </w:r>
    </w:p>
    <w:p w14:paraId="32FC25AE" w14:textId="77777777" w:rsidR="00496051" w:rsidRDefault="00496051" w:rsidP="004007D0">
      <w:pPr>
        <w:spacing w:after="40"/>
      </w:pPr>
    </w:p>
    <w:p w14:paraId="31D3D41C" w14:textId="0D55E342" w:rsidR="00D75B96" w:rsidRDefault="004007D0" w:rsidP="004007D0">
      <w:pPr>
        <w:spacing w:after="40"/>
      </w:pPr>
      <w:r>
        <w:t>1)</w:t>
      </w:r>
      <w:r w:rsidR="004149C0">
        <w:t>Lab W09 notes from the teacher (CSS &amp; visual design).</w:t>
      </w:r>
      <w:r>
        <w:t xml:space="preserve"> Could you help me create a prompt for this Lab that would give me the best results when asking you to create the CSS for the webpage?</w:t>
      </w:r>
      <w:r w:rsidR="00774824">
        <w:t xml:space="preserve"> Keep in mind, I would like the colors to match the </w:t>
      </w:r>
      <w:r w:rsidR="00E20B0A">
        <w:t>nature of the content.</w:t>
      </w:r>
    </w:p>
    <w:p w14:paraId="00A9192B" w14:textId="1991D2A0" w:rsidR="004007D0" w:rsidRDefault="004007D0" w:rsidP="004007D0">
      <w:r>
        <w:t>2) Create a single external CSS file (styles.css) to style a multi-page fandom website. Requirements: consistent header/nav/main/footer styling across all pages; readable typography; improved spacing; responsive navigation that stacks on mobile; images and iframes must be responsive; style ordered lists and figure/figcaption gallery items; use an aesthetically pleasing dark theme with a subtle accent color; avoid overwhelming the content; do not require major HTML changes; highlight the current page link using aria-current.</w:t>
      </w:r>
    </w:p>
    <w:p w14:paraId="267D02C0" w14:textId="18425985" w:rsidR="00D75B96" w:rsidRDefault="004007D0">
      <w:pPr>
        <w:spacing w:after="40"/>
      </w:pPr>
      <w:r>
        <w:t>3</w:t>
      </w:r>
      <w:r w:rsidR="004149C0">
        <w:t>) Where do we add the &lt;link rel="stylesheet" href="styles.css"&gt; in the files?</w:t>
      </w:r>
    </w:p>
    <w:p w14:paraId="24DF4BA8" w14:textId="40677100" w:rsidR="00D75B96" w:rsidRDefault="004007D0">
      <w:pPr>
        <w:spacing w:after="40"/>
      </w:pPr>
      <w:r>
        <w:t>4</w:t>
      </w:r>
      <w:r w:rsidR="004149C0">
        <w:t>) How much different should the page look? (link to home page)</w:t>
      </w:r>
    </w:p>
    <w:p w14:paraId="25661F95" w14:textId="14486813" w:rsidR="00D75B96" w:rsidRDefault="004007D0">
      <w:pPr>
        <w:spacing w:after="40"/>
      </w:pPr>
      <w:r>
        <w:t>5</w:t>
      </w:r>
      <w:r w:rsidR="004149C0">
        <w:t>) It looks like the same site; I don’t notice any differences.</w:t>
      </w:r>
    </w:p>
    <w:p w14:paraId="59D66FC5" w14:textId="67F29FD5" w:rsidR="00D75B96" w:rsidRDefault="004007D0">
      <w:pPr>
        <w:spacing w:after="40"/>
      </w:pPr>
      <w:r>
        <w:t>6</w:t>
      </w:r>
      <w:r w:rsidR="004149C0">
        <w:t>) I confirmed CSS is loading (test line).</w:t>
      </w:r>
    </w:p>
    <w:p w14:paraId="128AADD7" w14:textId="036659BC" w:rsidR="00D75B96" w:rsidRDefault="004007D0">
      <w:pPr>
        <w:spacing w:after="40"/>
      </w:pPr>
      <w:r>
        <w:t>7</w:t>
      </w:r>
      <w:r w:rsidR="004149C0">
        <w:t>) I’d like a CSS rule to make images on Top-Five grow slightly larger and maybe wiggle on hover.</w:t>
      </w:r>
    </w:p>
    <w:p w14:paraId="6D3BB957" w14:textId="2DBB0FC2" w:rsidR="00D75B96" w:rsidRDefault="004007D0">
      <w:pPr>
        <w:spacing w:after="40"/>
      </w:pPr>
      <w:r>
        <w:t>8</w:t>
      </w:r>
      <w:r w:rsidR="004149C0">
        <w:t>) More playful.</w:t>
      </w:r>
    </w:p>
    <w:p w14:paraId="27422D34" w14:textId="607F2F73" w:rsidR="00D75B96" w:rsidRDefault="004007D0">
      <w:pPr>
        <w:spacing w:after="40"/>
      </w:pPr>
      <w:r>
        <w:t>9</w:t>
      </w:r>
      <w:r w:rsidR="004149C0">
        <w:t>) I removed the page from being published, but now there is no option to publish it on GitHub in the Pages tab.</w:t>
      </w:r>
    </w:p>
    <w:p w14:paraId="30CCDB44" w14:textId="251878AE" w:rsidR="00D75B96" w:rsidRDefault="004007D0">
      <w:pPr>
        <w:spacing w:after="40"/>
      </w:pPr>
      <w:r>
        <w:t>10</w:t>
      </w:r>
      <w:r w:rsidR="004149C0">
        <w:t>) Is there any errors with this page? It isn’t displaying correctly… (posted full HTML).</w:t>
      </w:r>
    </w:p>
    <w:p w14:paraId="3E047C19" w14:textId="758B93C8" w:rsidR="00D75B96" w:rsidRDefault="004007D0">
      <w:pPr>
        <w:spacing w:after="40"/>
      </w:pPr>
      <w:r>
        <w:t>11</w:t>
      </w:r>
      <w:r w:rsidR="004149C0">
        <w:t>) Could I just do &lt;main class="top-five"&gt; instead of &lt;body class="top-five"&gt;?</w:t>
      </w:r>
    </w:p>
    <w:p w14:paraId="4D198DFE" w14:textId="5F0D5D5A" w:rsidR="00D75B96" w:rsidRDefault="004007D0">
      <w:pPr>
        <w:spacing w:after="40"/>
      </w:pPr>
      <w:r>
        <w:t>12</w:t>
      </w:r>
      <w:r w:rsidR="004149C0">
        <w:t>) Can you make a Word doc with all the prompts I asked you in this tab, today only? Including the one you told me to put down as my prompt to my teacher.</w:t>
      </w:r>
    </w:p>
    <w:sectPr w:rsidR="00D75B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6C1070"/>
    <w:multiLevelType w:val="hybridMultilevel"/>
    <w:tmpl w:val="EC3091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176296">
    <w:abstractNumId w:val="8"/>
  </w:num>
  <w:num w:numId="2" w16cid:durableId="1949895306">
    <w:abstractNumId w:val="6"/>
  </w:num>
  <w:num w:numId="3" w16cid:durableId="250892620">
    <w:abstractNumId w:val="5"/>
  </w:num>
  <w:num w:numId="4" w16cid:durableId="382556602">
    <w:abstractNumId w:val="4"/>
  </w:num>
  <w:num w:numId="5" w16cid:durableId="672147642">
    <w:abstractNumId w:val="7"/>
  </w:num>
  <w:num w:numId="6" w16cid:durableId="1245532557">
    <w:abstractNumId w:val="3"/>
  </w:num>
  <w:num w:numId="7" w16cid:durableId="90929912">
    <w:abstractNumId w:val="2"/>
  </w:num>
  <w:num w:numId="8" w16cid:durableId="424494236">
    <w:abstractNumId w:val="1"/>
  </w:num>
  <w:num w:numId="9" w16cid:durableId="1802386370">
    <w:abstractNumId w:val="0"/>
  </w:num>
  <w:num w:numId="10" w16cid:durableId="1587959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07D0"/>
    <w:rsid w:val="004149C0"/>
    <w:rsid w:val="00496051"/>
    <w:rsid w:val="00774824"/>
    <w:rsid w:val="009600D1"/>
    <w:rsid w:val="009B295C"/>
    <w:rsid w:val="00AA1D8D"/>
    <w:rsid w:val="00B47730"/>
    <w:rsid w:val="00BA63BD"/>
    <w:rsid w:val="00CB0664"/>
    <w:rsid w:val="00CB14CD"/>
    <w:rsid w:val="00D75B96"/>
    <w:rsid w:val="00E20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D7875"/>
  <w14:defaultImageDpi w14:val="300"/>
  <w15:docId w15:val="{DE1BA475-4FBD-4AC0-9322-4CC4443B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Sancho</cp:lastModifiedBy>
  <cp:revision>6</cp:revision>
  <dcterms:created xsi:type="dcterms:W3CDTF">2026-03-16T01:36:00Z</dcterms:created>
  <dcterms:modified xsi:type="dcterms:W3CDTF">2026-03-16T01:43:00Z</dcterms:modified>
  <cp:category/>
</cp:coreProperties>
</file>